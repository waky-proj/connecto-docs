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2.16  |  11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r>
        <w:tc>
          <w:tcPr>
            <w:tcW w:type="dxa" w:w="1800"/>
          </w:tcPr>
          <w:p>
            <w:r>
              <w:t>2.14</w:t>
            </w:r>
          </w:p>
        </w:tc>
        <w:tc>
          <w:tcPr>
            <w:tcW w:type="dxa" w:w="4392"/>
          </w:tcPr>
          <w:p>
            <w:r>
              <w:t>9 October 2026</w:t>
            </w:r>
          </w:p>
        </w:tc>
        <w:tc>
          <w:tcPr>
            <w:tcW w:type="dxa" w:w="3557"/>
          </w:tcPr>
          <w:p>
            <w:r>
              <w:t>DCR-2026-10-09-022: S10 local private media, SQL/API/frontend acceptance and open release gates. Standing human implementation-document editing approval, Add project documents to docs, 1 October 2026. Source: Implement S10, 9 October 2026.</w:t>
            </w:r>
          </w:p>
        </w:tc>
      </w:tr>
      <w:tr>
        <w:tc>
          <w:tcPr>
            <w:tcW w:type="dxa" w:w="1800"/>
          </w:tcPr>
          <w:p>
            <w:r>
              <w:t>2.15</w:t>
            </w:r>
          </w:p>
        </w:tc>
        <w:tc>
          <w:tcPr>
            <w:tcW w:type="dxa" w:w="4392"/>
          </w:tcPr>
          <w:p>
            <w:r>
              <w:t>9 October 2026</w:t>
            </w:r>
          </w:p>
        </w:tc>
        <w:tc>
          <w:tcPr>
            <w:tcW w:type="dxa" w:w="3557"/>
          </w:tcPr>
          <w:p>
            <w:r>
              <w:t>DCR-2026-10-09-023: S11 partial local pilot reporting and open release gates. Standing human implementation-document editing approval, Add project documents to docs, 1 October 2026. Source: Implement S11, 9 October 2026.</w:t>
            </w:r>
          </w:p>
        </w:tc>
      </w:tr>
      <w:tr>
        <w:tc>
          <w:tcPr>
            <w:tcW w:type="dxa" w:w="1800"/>
          </w:tcPr>
          <w:p>
            <w:r>
              <w:t>2.16</w:t>
            </w:r>
          </w:p>
        </w:tc>
        <w:tc>
          <w:tcPr>
            <w:tcW w:type="dxa" w:w="4392"/>
          </w:tcPr>
          <w:p>
            <w:r>
              <w:t>9 October 2026</w:t>
            </w:r>
          </w:p>
        </w:tc>
        <w:tc>
          <w:tcPr>
            <w:tcW w:type="dxa" w:w="3557"/>
          </w:tcPr>
          <w:p>
            <w:r>
              <w:t>DCR-2026-10-11-024: S11 durable local measurement and open release gates. Standing human implementation-document editing approval, Add project documents to docs, 1 October 2026. Source: Continue S11, 11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and remains recipient-only. GET /api/agreements and GET /api/agreements/{id} serve participant-only frozen snapshots. Engagement stores request/listing IDs, server-derived participants, copied titles/terms/NZD pricing, listing revisions, retry key and acceptance time. AddAgreements created unique ConnectionRequestId and NeedId indexes in a disposable LocalDB database. Acceptance uses a serializable SQL transaction with an exclusive Need row lock before request/capacity reads; known SQL deadlock, uniqueness and concurrency failures return 409. The React inbox presents acceptance and saved agreements, refreshes after action errors, and clears private agreement state on session reset. Local SQL concurrency, backend and frontend tests pass; Cognito browser, accessibility, staging and deployed SQL behaviour remain unverified.</w:t>
      </w:r>
    </w:p>
    <w:p>
      <w:pPr>
        <w:pStyle w:val="Heading1"/>
      </w:pPr>
      <w:r>
        <w:t>S7 local implementation status</w:t>
      </w:r>
    </w:p>
    <w:p>
      <w:pPr/>
      <w:r>
        <w:t>GET /api/agreements/{id}/conversation/messages accepts pageSize up to 100 and either after or before a numeric message ID; latest and older pages return ascending messages plus hasMore and participant receipts. POST /api/agreements/{id}/conversation/messages takes text and idempotencyKey; repeated same-key/same-text requests return the saved row, while changed text conflicts. POST /api/agreements/{id}/conversation/receipt advances deliveredThrough and readThrough only for a participant and only to message IDs in that agreement. ConversationMessage stores agreement, sender, retry key, text and UTC time with a SQL identity ID and uniqueness constraint. ConversationReceipt stores per-participant monotonic cursors. AddConversations is an additive EF migration. The React inbox opens a saved agreement; ChatPage loads history, polls, loads older pages, acknowledges visible messages and retains the pending retry key after an uncertain send. API and UI tests pass locally; actual SQL, two-device browser and staging behaviour are unverified.</w:t>
      </w:r>
    </w:p>
    <w:p>
      <w:pPr>
        <w:pStyle w:val="Heading1"/>
      </w:pPr>
      <w:r>
        <w:t>S8 local implementation status</w:t>
      </w:r>
    </w:p>
    <w:p>
      <w:pPr/>
      <w:r>
        <w:t>GET /api/agreements/{id}/outcome returns participant-only outcome state, revision, separate requester/provider reports and ordered event history. POST report, cancel and dispute actions require the current revision and an idempotency key; conflicting retries or stale revisions return 409. A SQL serializable transaction locks the Engagement before reading state and writes an EngagementOutcomeEvent plus the next state atomically. The event has a unique engagement/actor/retry-key index. AddEngagementOutcomes initializes existing agreements to awaiting_confirmation revision 1; AddOutcomeDisputeReview adds private operator review fields. Configured safety operators can list disputed engagements and record one review note; review does not change the participant outcome. The React inbox displays reports, state, history, cancellation/dispute controls and review status. Local SQL, API and frontend checks passed; real browser, accessibility and staging behaviour remain unverified.</w:t>
      </w:r>
    </w:p>
    <w:p>
      <w:pPr>
        <w:pStyle w:val="Heading1"/>
      </w:pPr>
      <w:r>
        <w:t>S9 local implementation status</w:t>
      </w:r>
    </w:p>
    <w:p>
      <w:pPr/>
      <w:r>
        <w:t>GET /api/agreements/{id}/review-eligibility returns participant-only eligibility, role, 30-day submission cutoff and own review status. POST /api/agreements/{id}/reviews accepts only the actor's role-specific 1–5 dimensions, optional comment and chosen 1–30 day publication delay; a serializable SQL transaction locks the Engagement and a unique engagement/reviewer index prevents duplicate submissions. GET /api/agreements/{id}/reviews returns the actor's own review and the reciprocal review only after publication. POST /reviews/mine/withdraw removes the author's review from public visibility and reputation; a configured safety operator can exclude a review with a private reason. GET /api/members/{id}/reputation derives provider and requester summaries, per-dimension averages and answer counts, insufficient-history state and recent public history from eligible published reviews. AddEngagementReviews persists review state and independent deadlines. The React inbox provides role-specific review, deadline, withdrawal and reputation views. Local tests passed; browser, accessibility and staging behavior remain unverified.</w:t>
      </w:r>
    </w:p>
    <w:p>
      <w:pPr>
        <w:pStyle w:val="Heading1"/>
      </w:pPr>
      <w:r>
        <w:t>S10 local implementation status</w:t>
      </w:r>
    </w:p>
    <w:p>
      <w:r>
        <w:t>POST /api/media/upload-grants issues a short-lived private S3 POST policy with exact key and content type and a 5 MB range; POST /api/media/{id}/finalise decodes actual JPEG/PNG/WebP, rejects malformed or excessive input, normalises orientation and stores a metadata-free JPEG display variant. GET /api/media/agreements/{id} and GET /api/media/{id}/content enforce uploader, parent-review publication and private-case permissions with no-store streaming. A staff-only case-evidence list and MediaAccessAudit record case reads. Review submission accepts only ready, same-engagement, same-uploader asset IDs; review withdrawal and exclusion invalidate linked media. POST /api/media/{id}/withdraw, /report and /exclude support author removal, public-photo reports and operator removal. AddMediaAssets and AddMediaAccessAudit persist state, report links and staff audits. Hourly cleanup and S3 quarantine lifecycle remove abandoned objects. React review, outcome and operator panels provide these flows. Local SQL, API, frontend and Terraform validation passed; real S3 and deployed behavior remain unverified.</w:t>
      </w:r>
    </w:p>
    <w:p>
      <w:pPr>
        <w:pStyle w:val="Heading1"/>
      </w:pPr>
      <w:r>
        <w:t>S11 partial local pilot reporting</w:t>
      </w:r>
    </w:p>
    <w:p>
      <w:r>
        <w:t>GET /api/pilot/metrics requires an authenticated configured Safety:OperatorGroup or Pilot:ViewerGroup and validates a half-open UTC window of at most 366 days. It reads distinct saved requests, agreements and reviews; returns explicit numerators and denominators, one-reported, cancelled and disputed counts, feedback and published-rating coverage, median request-to-accept hours and repeat participants. Missing discovery and suitability signals are explicitly unavailable. The React profile offers a read-only cohort report for authorised viewers; a denied group receives 403. No new database schema or deployed service is claimed. The report is a live snapshot that may change when later outcomes and reviews arrive. Local API and frontend verification passed; SQL translation, Cognito browser, staging and release evidence remain unverified.</w:t>
      </w:r>
    </w:p>
    <w:p>
      <w:pPr>
        <w:pStyle w:val="Heading1"/>
      </w:pPr>
      <w:r>
        <w:t>S11 durable local measurement status</w:t>
      </w:r>
    </w:p>
    <w:p>
      <w:r>
        <w:t>AddPilotSignals persists member, Need, optional Offering, kind, server-verified candidate count, UTC time and retry key with unique member/kind/key and time indexes. POST /api/pilot/signals/discovery checks owned published Need and recomputes eligible match count. POST /api/pilot/signals/suitable checks prior search, owned Need, active other-member Offering and blocks. Both return saved rows for same-key/same-payload retries. GET /api/pilot/metrics requires a configured Safety:OperatorGroup or Pilot:ViewerGroup and a bounded half-open UTC window. It reports distinct searched and covered Needs, explicit suitability marks, request states, acceptance, both-confirmed completion, unilateral/cancelled/disputed states, feedback coverage, role-separated published rating dimensions, median time to connect and repeat participants with numerators and denominators. React records API searches and suitability actions and displays the read-only report. Local SQL/API/UI checks passed; real Cognito, staging and owner evidence remain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